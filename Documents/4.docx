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9AEC0" w14:textId="77777777" w:rsidR="002A5592" w:rsidRDefault="00AE6FF5">
      <w:r>
        <w:br w:type="page"/>
      </w:r>
    </w:p>
    <w:p w14:paraId="5EFA9743" w14:textId="725BB3DE" w:rsidR="00CD66E9" w:rsidRPr="00CD66E9" w:rsidRDefault="00CD66E9" w:rsidP="00CD66E9">
      <w:pPr>
        <w:pStyle w:val="Title"/>
        <w:jc w:val="center"/>
      </w:pPr>
      <w:r>
        <w:rPr>
          <w:b/>
          <w:sz w:val="56"/>
        </w:rPr>
        <w:lastRenderedPageBreak/>
        <w:t>MVP Схема на Проекта</w:t>
      </w:r>
      <w:r>
        <w:rPr>
          <w:b/>
          <w:sz w:val="56"/>
        </w:rPr>
        <w:br/>
        <w:t>3D Модел на Училището + Unity Разходка</w:t>
      </w:r>
    </w:p>
    <w:p w14:paraId="6E51C7A6" w14:textId="4E89CA58" w:rsidR="002A5592" w:rsidRDefault="00AE6FF5">
      <w:pPr>
        <w:pStyle w:val="Heading1"/>
      </w:pPr>
      <w:r>
        <w:rPr>
          <w:color w:val="1F497D"/>
        </w:rPr>
        <w:t>Ц</w:t>
      </w:r>
      <w:r>
        <w:rPr>
          <w:color w:val="1F497D"/>
        </w:rPr>
        <w:t>ел на MVP</w:t>
      </w:r>
    </w:p>
    <w:p w14:paraId="52652B95" w14:textId="77777777" w:rsidR="002A5592" w:rsidRDefault="00AE6FF5">
      <w:pPr>
        <w:pStyle w:val="ListBullet"/>
      </w:pPr>
      <w:r>
        <w:rPr>
          <w:sz w:val="24"/>
        </w:rPr>
        <w:t>Работещ 3D прототип на училището, разходка във вътрешността и три интерактивни функции.</w:t>
      </w:r>
    </w:p>
    <w:p w14:paraId="0E45CBC6" w14:textId="77777777" w:rsidR="002A5592" w:rsidRDefault="00AE6FF5">
      <w:pPr>
        <w:pStyle w:val="Heading1"/>
      </w:pPr>
      <w:r>
        <w:rPr>
          <w:color w:val="1F497D"/>
        </w:rPr>
        <w:t>MVP Ниво 1 – 3D Модел (Tinkercad)</w:t>
      </w:r>
    </w:p>
    <w:p w14:paraId="26A719D6" w14:textId="77777777" w:rsidR="002A5592" w:rsidRDefault="00AE6FF5">
      <w:pPr>
        <w:pStyle w:val="ListBullet"/>
      </w:pPr>
      <w:r>
        <w:rPr>
          <w:sz w:val="24"/>
        </w:rPr>
        <w:t>Външна структура на сградата.</w:t>
      </w:r>
    </w:p>
    <w:p w14:paraId="7396F557" w14:textId="77777777" w:rsidR="002A5592" w:rsidRDefault="00AE6FF5">
      <w:pPr>
        <w:pStyle w:val="ListBullet"/>
      </w:pPr>
      <w:r>
        <w:rPr>
          <w:sz w:val="24"/>
        </w:rPr>
        <w:t xml:space="preserve">Основни вътрешни стени и </w:t>
      </w:r>
      <w:r>
        <w:rPr>
          <w:sz w:val="24"/>
        </w:rPr>
        <w:t>стаи.</w:t>
      </w:r>
    </w:p>
    <w:p w14:paraId="014EF934" w14:textId="77777777" w:rsidR="002A5592" w:rsidRDefault="00AE6FF5">
      <w:pPr>
        <w:pStyle w:val="ListBullet"/>
      </w:pPr>
      <w:r>
        <w:rPr>
          <w:sz w:val="24"/>
        </w:rPr>
        <w:t>Виртуално лого/картина върху фасадата.</w:t>
      </w:r>
    </w:p>
    <w:p w14:paraId="4DBAF743" w14:textId="77777777" w:rsidR="002A5592" w:rsidRDefault="00AE6FF5">
      <w:pPr>
        <w:pStyle w:val="ListBullet"/>
      </w:pPr>
      <w:r>
        <w:rPr>
          <w:sz w:val="24"/>
        </w:rPr>
        <w:t>Експорт към Unity (.OBJ/.STL).</w:t>
      </w:r>
    </w:p>
    <w:p w14:paraId="18ACA819" w14:textId="77777777" w:rsidR="002A5592" w:rsidRDefault="00AE6FF5">
      <w:pPr>
        <w:pStyle w:val="Heading1"/>
      </w:pPr>
      <w:r>
        <w:rPr>
          <w:color w:val="1F497D"/>
        </w:rPr>
        <w:t>MVP Ниво 2 – Импорт в Unity</w:t>
      </w:r>
    </w:p>
    <w:p w14:paraId="32B99575" w14:textId="77777777" w:rsidR="002A5592" w:rsidRDefault="00AE6FF5">
      <w:pPr>
        <w:pStyle w:val="ListBullet"/>
      </w:pPr>
      <w:r>
        <w:rPr>
          <w:sz w:val="24"/>
        </w:rPr>
        <w:t>Импорт на модела в Unity.</w:t>
      </w:r>
    </w:p>
    <w:p w14:paraId="14A78332" w14:textId="77777777" w:rsidR="002A5592" w:rsidRDefault="00AE6FF5">
      <w:pPr>
        <w:pStyle w:val="ListBullet"/>
      </w:pPr>
      <w:r>
        <w:rPr>
          <w:sz w:val="24"/>
        </w:rPr>
        <w:t>Добавяне на материали и текстури.</w:t>
      </w:r>
    </w:p>
    <w:p w14:paraId="7960D8E5" w14:textId="77777777" w:rsidR="002A5592" w:rsidRDefault="00AE6FF5">
      <w:pPr>
        <w:pStyle w:val="ListBullet"/>
      </w:pPr>
      <w:r>
        <w:rPr>
          <w:sz w:val="24"/>
        </w:rPr>
        <w:t>Осветление и Player Controller.</w:t>
      </w:r>
    </w:p>
    <w:p w14:paraId="136DD130" w14:textId="77777777" w:rsidR="002A5592" w:rsidRDefault="00AE6FF5">
      <w:pPr>
        <w:pStyle w:val="ListBullet"/>
      </w:pPr>
      <w:r>
        <w:rPr>
          <w:sz w:val="24"/>
        </w:rPr>
        <w:t>Навигация в сградата.</w:t>
      </w:r>
    </w:p>
    <w:p w14:paraId="76FEEBFC" w14:textId="77777777" w:rsidR="002A5592" w:rsidRDefault="00AE6FF5">
      <w:pPr>
        <w:pStyle w:val="Heading1"/>
      </w:pPr>
      <w:r>
        <w:rPr>
          <w:color w:val="1F497D"/>
        </w:rPr>
        <w:t>MVP Ниво 3 – Интерактивност</w:t>
      </w:r>
    </w:p>
    <w:p w14:paraId="2CB022AD" w14:textId="77777777" w:rsidR="002A5592" w:rsidRDefault="00AE6FF5">
      <w:pPr>
        <w:pStyle w:val="ListBullet"/>
      </w:pPr>
      <w:r>
        <w:rPr>
          <w:sz w:val="24"/>
        </w:rPr>
        <w:t xml:space="preserve">Сядане на </w:t>
      </w:r>
      <w:r>
        <w:rPr>
          <w:sz w:val="24"/>
        </w:rPr>
        <w:t>стол.</w:t>
      </w:r>
    </w:p>
    <w:p w14:paraId="7C2F11B3" w14:textId="441EC943" w:rsidR="002A5592" w:rsidRDefault="00AE6FF5">
      <w:pPr>
        <w:pStyle w:val="ListBullet"/>
      </w:pPr>
      <w:r>
        <w:rPr>
          <w:sz w:val="24"/>
        </w:rPr>
        <w:t>Отваряне/затваряне на врат</w:t>
      </w:r>
      <w:r w:rsidR="00CD66E9">
        <w:rPr>
          <w:sz w:val="24"/>
          <w:lang w:val="bg-BG"/>
        </w:rPr>
        <w:t>и</w:t>
      </w:r>
      <w:r>
        <w:rPr>
          <w:sz w:val="24"/>
        </w:rPr>
        <w:t>.</w:t>
      </w:r>
    </w:p>
    <w:p w14:paraId="34C6EB7A" w14:textId="6C1BDA31" w:rsidR="002A5592" w:rsidRPr="00CD66E9" w:rsidRDefault="00AE6FF5">
      <w:pPr>
        <w:pStyle w:val="ListBullet"/>
      </w:pPr>
      <w:r>
        <w:rPr>
          <w:sz w:val="24"/>
        </w:rPr>
        <w:t>Информационен панел.</w:t>
      </w:r>
    </w:p>
    <w:p w14:paraId="038E7541" w14:textId="53FEF941" w:rsidR="00CD66E9" w:rsidRDefault="00CD66E9">
      <w:pPr>
        <w:pStyle w:val="ListBullet"/>
      </w:pPr>
      <w:r>
        <w:rPr>
          <w:sz w:val="24"/>
          <w:lang w:val="bg-BG"/>
        </w:rPr>
        <w:t>Използване на светлини</w:t>
      </w:r>
    </w:p>
    <w:p w14:paraId="4E446D14" w14:textId="77777777" w:rsidR="002A5592" w:rsidRDefault="00AE6FF5">
      <w:pPr>
        <w:pStyle w:val="Heading1"/>
      </w:pPr>
      <w:r>
        <w:rPr>
          <w:color w:val="1F497D"/>
        </w:rPr>
        <w:t>MVP Ниво 4 – Декорация на Кабинети</w:t>
      </w:r>
    </w:p>
    <w:p w14:paraId="3219763A" w14:textId="77777777" w:rsidR="002A5592" w:rsidRDefault="00AE6FF5">
      <w:pPr>
        <w:pStyle w:val="ListBullet"/>
      </w:pPr>
      <w:r>
        <w:rPr>
          <w:sz w:val="24"/>
        </w:rPr>
        <w:t>Компютърен кабинет.</w:t>
      </w:r>
    </w:p>
    <w:p w14:paraId="15D9605F" w14:textId="2D88D616" w:rsidR="002A5592" w:rsidRDefault="00CD66E9">
      <w:pPr>
        <w:pStyle w:val="ListBullet"/>
      </w:pPr>
      <w:r>
        <w:rPr>
          <w:sz w:val="24"/>
          <w:lang w:val="bg-BG"/>
        </w:rPr>
        <w:t>Останали</w:t>
      </w:r>
      <w:r w:rsidR="00AE6FF5">
        <w:rPr>
          <w:sz w:val="24"/>
        </w:rPr>
        <w:t xml:space="preserve"> кабинет</w:t>
      </w:r>
      <w:r>
        <w:rPr>
          <w:sz w:val="24"/>
          <w:lang w:val="bg-BG"/>
        </w:rPr>
        <w:t>и</w:t>
      </w:r>
      <w:r w:rsidR="00AE6FF5">
        <w:rPr>
          <w:sz w:val="24"/>
        </w:rPr>
        <w:t xml:space="preserve"> по избор (Химия/ИТ/Изкуства).</w:t>
      </w:r>
    </w:p>
    <w:p w14:paraId="4F52D30F" w14:textId="77777777" w:rsidR="002A5592" w:rsidRDefault="00AE6FF5">
      <w:pPr>
        <w:pStyle w:val="Heading1"/>
      </w:pPr>
      <w:r>
        <w:rPr>
          <w:color w:val="1F497D"/>
        </w:rPr>
        <w:t>MVP Ниво 5 – Demo/Представяне</w:t>
      </w:r>
    </w:p>
    <w:p w14:paraId="3777C948" w14:textId="77777777" w:rsidR="002A5592" w:rsidRDefault="00AE6FF5">
      <w:pPr>
        <w:pStyle w:val="ListBullet"/>
      </w:pPr>
      <w:r>
        <w:rPr>
          <w:sz w:val="24"/>
        </w:rPr>
        <w:t>Кратка разходка през сградата.</w:t>
      </w:r>
    </w:p>
    <w:p w14:paraId="0971990A" w14:textId="77777777" w:rsidR="002A5592" w:rsidRDefault="00AE6FF5">
      <w:pPr>
        <w:pStyle w:val="ListBullet"/>
      </w:pPr>
      <w:r>
        <w:rPr>
          <w:sz w:val="24"/>
        </w:rPr>
        <w:lastRenderedPageBreak/>
        <w:t>Демонстрация на интеракции.</w:t>
      </w:r>
    </w:p>
    <w:p w14:paraId="6608CBDA" w14:textId="6A6E3FB3" w:rsidR="002A5592" w:rsidRDefault="002A5592" w:rsidP="00CD66E9">
      <w:pPr>
        <w:pStyle w:val="ListBullet"/>
        <w:numPr>
          <w:ilvl w:val="0"/>
          <w:numId w:val="0"/>
        </w:numPr>
        <w:ind w:left="360"/>
      </w:pPr>
    </w:p>
    <w:sectPr w:rsidR="002A55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592"/>
    <w:rsid w:val="00326F90"/>
    <w:rsid w:val="00AA1D8D"/>
    <w:rsid w:val="00AE6FF5"/>
    <w:rsid w:val="00B47730"/>
    <w:rsid w:val="00CB0664"/>
    <w:rsid w:val="00CD6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1B0564"/>
  <w14:defaultImageDpi w14:val="300"/>
  <w15:docId w15:val="{FD8D62FF-9E41-42E0-BDC3-96700F67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5</cp:lastModifiedBy>
  <cp:revision>3</cp:revision>
  <dcterms:created xsi:type="dcterms:W3CDTF">2013-12-23T23:15:00Z</dcterms:created>
  <dcterms:modified xsi:type="dcterms:W3CDTF">2025-12-03T08:55:00Z</dcterms:modified>
  <cp:category/>
</cp:coreProperties>
</file>